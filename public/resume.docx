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65D"/>
          <w:sz w:val="36"/>
        </w:rPr>
        <w:t>NITISH KUMAR</w:t>
        <w:br/>
      </w:r>
      <w:r>
        <w:rPr>
          <w:b/>
          <w:color w:val="4A5568"/>
          <w:sz w:val="22"/>
        </w:rPr>
        <w:t>Laravel / PHP Developer | 2+ Years of Experience</w:t>
        <w:br/>
      </w:r>
      <w:r>
        <w:rPr>
          <w:color w:val="718096"/>
          <w:sz w:val="19"/>
        </w:rPr>
        <w:t>Patna, India | +91 8340148479 | uworkcoder1572@gmail.com</w:t>
        <w:br/>
        <w:t>linkedin.com/in/nitish-kumar-32a386187 | github.com/N-web-coder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PROFESSIONAL SUMMARY</w:t>
      </w:r>
    </w:p>
    <w:p>
      <w:pPr>
        <w:spacing w:after="120"/>
      </w:pPr>
      <w:r>
        <w:t>Results-driven Laravel &amp; PHP Developer with 2+ years of professional experience in designing, developing, and deploying scalable web applications and robust RESTful APIs. Strong expertise in Laravel MVC architecture, Eloquent ORM, Role-Based Access Control (RBAC), and database optimization. Adept at building secure backend systems, writing clean code, integrating third-party APIs (including payment gateways like Razorpay), and connecting backend logic with modern frontend frameworks.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TECHNICAL SKILLS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Core Backend: </w:t>
      </w:r>
      <w:r>
        <w:rPr>
          <w:color w:val="333333"/>
        </w:rPr>
        <w:t>PHP, Laravel (MVC), Eloquent ORM, RESTful API Development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Database &amp; Storage: </w:t>
      </w:r>
      <w:r>
        <w:rPr>
          <w:color w:val="333333"/>
        </w:rPr>
        <w:t>MySQL (Schema Design, Query Optimization, Migrations &amp; Seeders)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Authentication &amp; Security: </w:t>
      </w:r>
      <w:r>
        <w:rPr>
          <w:color w:val="333333"/>
        </w:rPr>
        <w:t>JWT, Laravel Sanctum, Role-Based Access Control (RBAC)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API &amp; Integrations: </w:t>
      </w:r>
      <w:r>
        <w:rPr>
          <w:color w:val="333333"/>
        </w:rPr>
        <w:t>Payment Gateways (Razorpay), Third-Party API Consumption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Frontend &amp; Tooling: </w:t>
      </w:r>
      <w:r>
        <w:rPr>
          <w:color w:val="333333"/>
        </w:rPr>
        <w:t>JavaScript, React, HTML5, CSS3, Bootstrap, Git, GitHub, Postman, Composer, XAMPP/LAMP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PROFESSIONAL EXPERIENCE</w:t>
      </w:r>
    </w:p>
    <w:p>
      <w:pPr>
        <w:tabs>
          <w:tab w:pos="9360" w:val="right"/>
        </w:tabs>
        <w:spacing w:before="120" w:after="20"/>
      </w:pPr>
      <w:r>
        <w:rPr>
          <w:b/>
          <w:color w:val="2D3748"/>
          <w:sz w:val="22"/>
        </w:rPr>
        <w:t>Laravel Developer</w:t>
      </w:r>
      <w:r>
        <w:rPr>
          <w:sz w:val="20"/>
        </w:rPr>
        <w:t xml:space="preserve"> | Devkant Infotech Solutions, Patna</w:t>
      </w:r>
      <w:r>
        <w:rPr>
          <w:i/>
          <w:color w:val="718096"/>
          <w:sz w:val="19"/>
        </w:rPr>
        <w:tab/>
        <w:t>July 2024 – Present</w:t>
      </w:r>
    </w:p>
    <w:p>
      <w:pPr>
        <w:spacing w:before="80" w:after="40"/>
      </w:pPr>
      <w:r>
        <w:rPr>
          <w:b/>
          <w:color w:val="1A365D"/>
          <w:sz w:val="20"/>
        </w:rPr>
        <w:t>Library Management System (Client Project)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Architecture: </w:t>
      </w:r>
      <w:r>
        <w:rPr>
          <w:color w:val="333333"/>
        </w:rPr>
        <w:t>Architected and developed a full-featured multi-role platform supporting Admin, Staff, and Student portals using Laravel and MySQL.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Security: </w:t>
      </w:r>
      <w:r>
        <w:rPr>
          <w:color w:val="333333"/>
        </w:rPr>
        <w:t>Engineered secure authentication and implemented granular role-based access control (RBAC).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Core Logic: </w:t>
      </w:r>
      <w:r>
        <w:rPr>
          <w:color w:val="333333"/>
        </w:rPr>
        <w:t>Programmed backend logic for real-time seat &amp; slot booking, user profiles, and automated payment tracking.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API Integration: </w:t>
      </w:r>
      <w:r>
        <w:rPr>
          <w:color w:val="333333"/>
        </w:rPr>
        <w:t>Integrated Razorpay API (Sandbox/Testing) to prototype end-to-end payment collection and process webhook responses.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Modules: </w:t>
      </w:r>
      <w:r>
        <w:rPr>
          <w:color w:val="333333"/>
        </w:rPr>
        <w:t>Built a comprehensive Staff module to track admissions, leave records, and student fee statuses, alongside an interactive Admin dashboard for centralized system monitoring.</w:t>
      </w:r>
    </w:p>
    <w:p>
      <w:pPr>
        <w:spacing w:before="120" w:after="40"/>
      </w:pPr>
      <w:r>
        <w:rPr>
          <w:b/>
          <w:color w:val="1A365D"/>
          <w:sz w:val="20"/>
        </w:rPr>
        <w:t>Hostel Management System (Client Project)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MVC Development: </w:t>
      </w:r>
      <w:r>
        <w:rPr>
          <w:color w:val="333333"/>
        </w:rPr>
        <w:t>Developed core MVC components for room booking, automated seat allocation, and mess schedule management.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REST APIs: </w:t>
      </w:r>
      <w:r>
        <w:rPr>
          <w:color w:val="333333"/>
        </w:rPr>
        <w:t>Created robust backend REST APIs and integrated them seamlessly with responsive Bootstrap frontend dashboards.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Optimization: </w:t>
      </w:r>
      <w:r>
        <w:rPr>
          <w:color w:val="333333"/>
        </w:rPr>
        <w:t>Optimized complex SQL queries and database indexing, significantly reducing page load times and improving overall API performance.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Security &amp; Protection: </w:t>
      </w:r>
      <w:r>
        <w:rPr>
          <w:color w:val="333333"/>
        </w:rPr>
        <w:t>Leveraged Laravel's built-in security features to prevent SQL injection, XSS, and CSRF vulnerabilities.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TRAINING &amp; BOOTCAMPS</w:t>
      </w:r>
    </w:p>
    <w:p>
      <w:pPr>
        <w:tabs>
          <w:tab w:pos="9360" w:val="right"/>
        </w:tabs>
        <w:spacing w:before="120" w:after="20"/>
      </w:pPr>
      <w:r>
        <w:rPr>
          <w:b/>
          <w:color w:val="2D3748"/>
          <w:sz w:val="22"/>
        </w:rPr>
        <w:t>Frontend Development Trainee</w:t>
      </w:r>
      <w:r>
        <w:rPr>
          <w:sz w:val="20"/>
        </w:rPr>
        <w:t xml:space="preserve"> | Newton School Coding Bootcamp</w:t>
      </w:r>
      <w:r>
        <w:rPr>
          <w:i/>
          <w:color w:val="718096"/>
          <w:sz w:val="19"/>
        </w:rPr>
        <w:tab/>
        <w:t>Jan 2023 – Mar 2024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Curriculum: </w:t>
      </w:r>
      <w:r>
        <w:rPr>
          <w:color w:val="333333"/>
        </w:rPr>
        <w:t>Completed an intensive Full Stack curriculum focused on frontend architecture and API consumption.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Deployment: </w:t>
      </w:r>
      <w:r>
        <w:rPr>
          <w:color w:val="333333"/>
        </w:rPr>
        <w:t>Developed and deployed multiple responsive web applications using HTML, CSS, JavaScript, React, and Bootstrap, handling complex asynchronous API responses and state management.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AI &amp; LLM PROJECTS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Text Summarizer using LLM &amp; LangChain: </w:t>
      </w:r>
      <w:r>
        <w:rPr>
          <w:color w:val="333333"/>
        </w:rPr>
        <w:t>Built an application to summarize text using prompt templates and LLM-based processing.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PDF Question Answering (RAG): </w:t>
      </w:r>
      <w:r>
        <w:rPr>
          <w:color w:val="333333"/>
        </w:rPr>
        <w:t>Built a document Q&amp;A application utilizing document loaders, text splitting, embeddings, vector retrieval, and LLM-generated answers.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LangChain Practice Projects: </w:t>
      </w:r>
      <w:r>
        <w:rPr>
          <w:color w:val="333333"/>
        </w:rPr>
        <w:t>Implemented chains, LCEL runnables, retrievers, and memory concepts integrating OpenAI and open-source models.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PERSONAL PROJECTS (LIVE)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Redbus Clone (React): </w:t>
      </w:r>
      <w:r>
        <w:rPr>
          <w:color w:val="333333"/>
        </w:rPr>
        <w:t>unique-redbusclone.netlify.app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Portfolio (JavaScript): </w:t>
      </w:r>
      <w:r>
        <w:rPr>
          <w:color w:val="333333"/>
        </w:rPr>
        <w:t>changedportfollio.netlify.app</w:t>
      </w:r>
    </w:p>
    <w:p>
      <w:pPr>
        <w:pStyle w:val="ListBullet"/>
        <w:spacing w:after="40" w:line="276" w:lineRule="auto"/>
      </w:pPr>
      <w:r>
        <w:rPr>
          <w:b/>
          <w:color w:val="2D3748"/>
        </w:rPr>
        <w:t xml:space="preserve">Music Player (JavaScript): </w:t>
      </w:r>
      <w:r>
        <w:rPr>
          <w:color w:val="333333"/>
        </w:rPr>
        <w:t>musicplayerbynitish.netlify.app</w:t>
      </w:r>
    </w:p>
    <w:p>
      <w:pPr>
        <w:spacing w:before="240" w:after="80"/>
        <w:pBdr>
          <w:bottom w:val="single" w:sz="6" w:space="1" w:color="1A365D"/>
        </w:pBdr>
      </w:pPr>
      <w:r>
        <w:rPr>
          <w:b/>
          <w:color w:val="1A365D"/>
          <w:sz w:val="22"/>
        </w:rPr>
        <w:t>EDUCATION</w:t>
      </w:r>
    </w:p>
    <w:p>
      <w:pPr>
        <w:tabs>
          <w:tab w:pos="9360" w:val="right"/>
        </w:tabs>
        <w:spacing w:before="120" w:after="40"/>
      </w:pPr>
      <w:r>
        <w:rPr>
          <w:b/>
          <w:color w:val="2D3748"/>
          <w:sz w:val="22"/>
        </w:rPr>
        <w:t>B.Tech in Information Technology</w:t>
      </w:r>
      <w:r>
        <w:rPr>
          <w:sz w:val="20"/>
        </w:rPr>
        <w:t xml:space="preserve"> | Durgapur Institute of Advanced Technology and Management</w:t>
      </w:r>
      <w:r>
        <w:rPr>
          <w:i/>
          <w:color w:val="718096"/>
          <w:sz w:val="19"/>
        </w:rPr>
        <w:tab/>
        <w:t>Graduated: 2022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